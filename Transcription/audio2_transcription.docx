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0114" w14:textId="77777777" w:rsidR="00C316E2" w:rsidRDefault="00000000">
      <w:pPr>
        <w:pStyle w:val="Heading1"/>
      </w:pPr>
      <w:r>
        <w:t>Audio Transcription</w:t>
      </w:r>
    </w:p>
    <w:p w14:paraId="60EC3953" w14:textId="77777777" w:rsidR="00C316E2" w:rsidRDefault="00000000">
      <w:r>
        <w:t>Audio File: audio2.wav</w:t>
      </w:r>
    </w:p>
    <w:p w14:paraId="616015EB" w14:textId="77777777" w:rsidR="00C316E2" w:rsidRDefault="00000000">
      <w:r>
        <w:t>Language: Spanish</w:t>
      </w:r>
    </w:p>
    <w:p w14:paraId="3E35C05F" w14:textId="77777777" w:rsidR="00C316E2" w:rsidRDefault="00C316E2"/>
    <w:p w14:paraId="4ECA90FA" w14:textId="77777777" w:rsidR="00097C3A" w:rsidRDefault="00000000">
      <w:r>
        <w:t xml:space="preserve"> </w:t>
      </w:r>
    </w:p>
    <w:tbl>
      <w:tblPr>
        <w:tblW w:w="5420" w:type="dxa"/>
        <w:tblInd w:w="108" w:type="dxa"/>
        <w:tblLook w:val="04A0" w:firstRow="1" w:lastRow="0" w:firstColumn="1" w:lastColumn="0" w:noHBand="0" w:noVBand="1"/>
      </w:tblPr>
      <w:tblGrid>
        <w:gridCol w:w="5420"/>
      </w:tblGrid>
      <w:tr w:rsidR="00097C3A" w:rsidRPr="00097C3A" w14:paraId="4FCD4C5D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8AEF8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Ahora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vamos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gram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a</w:t>
            </w:r>
            <w:proofErr w:type="gram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escuchar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algunas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frases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en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inglés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5DB73DA1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777AF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Vamos a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escuchar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una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frase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en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inglés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551EB897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42726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¿El chico con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yo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salgo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está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bien?</w:t>
            </w:r>
          </w:p>
        </w:tc>
      </w:tr>
      <w:tr w:rsidR="00097C3A" w:rsidRPr="00097C3A" w14:paraId="090B8696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C6641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Después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cenar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me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fui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dormir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tranquilo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4559AE00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6DA19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Quiero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una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casa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vivan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mis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animales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500D7260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50354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A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nosotros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las visas...</w:t>
            </w:r>
          </w:p>
        </w:tc>
      </w:tr>
      <w:tr w:rsidR="00097C3A" w:rsidRPr="00097C3A" w14:paraId="544330F0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9A3F1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Ella solo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bebe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cerveza y no come nada.</w:t>
            </w:r>
          </w:p>
        </w:tc>
      </w:tr>
      <w:tr w:rsidR="00097C3A" w:rsidRPr="00097C3A" w14:paraId="4DC9DDAC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93F9B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Me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gustaría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precio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las casas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bajara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32B404E3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9EA72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Cruza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la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derecha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y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después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sigue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todo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recto.</w:t>
            </w:r>
          </w:p>
        </w:tc>
      </w:tr>
      <w:tr w:rsidR="00097C3A" w:rsidRPr="00097C3A" w14:paraId="1EC95544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C3A67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Cruza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la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derecha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y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siga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derecho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1489D672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8CEFF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Ella ha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terminado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pintar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su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apartamento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6D6C100F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483AC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Ella ha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terminado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los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apartamento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5270857C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10097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Me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gustaría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empezara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hacer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más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calor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pronto.</w:t>
            </w:r>
          </w:p>
        </w:tc>
      </w:tr>
      <w:tr w:rsidR="00097C3A" w:rsidRPr="00097C3A" w14:paraId="2723DCE4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DBDB7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niño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al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se le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murió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gato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está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triste.</w:t>
            </w:r>
          </w:p>
        </w:tc>
      </w:tr>
      <w:tr w:rsidR="00097C3A" w:rsidRPr="00097C3A" w14:paraId="493F3D27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DCE47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Una amiga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mía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cuida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los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niños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6EA5B9DE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9E653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Una amiga bien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cuidar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los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niños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es mi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vecino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18716142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870EF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perro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15CEA4BB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CF20C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Antes de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salir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él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tiene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limpiar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su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cuarto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11E3C1F6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262C4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Antes de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salir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fue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cuarto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0A031071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4BC27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La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cantidad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personas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fuman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ha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disminuido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6CDD378B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A8496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La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cantidad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personas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fuman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me he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salido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50C77141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8D384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Después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llegar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la casa,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fui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la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cena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4609D017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09FA9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ladrón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al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atrapó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policía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era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famoso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46C304E3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0D6F4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Le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pedí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un amigo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ayudara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con mi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tarea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7810B5D8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F65C9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examen no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fue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tan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difícil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como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me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habían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dicho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097C3A" w:rsidRPr="00097C3A" w14:paraId="5B778543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D19E7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¿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Serías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tan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amable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darme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libro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está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en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 mesa?</w:t>
            </w:r>
          </w:p>
        </w:tc>
      </w:tr>
      <w:tr w:rsidR="00097C3A" w:rsidRPr="00097C3A" w14:paraId="24D9EE21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04D16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¿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Serías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tan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amable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lo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están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...?</w:t>
            </w:r>
          </w:p>
        </w:tc>
      </w:tr>
      <w:tr w:rsidR="00097C3A" w:rsidRPr="00097C3A" w14:paraId="78FC262E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1371D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¿ </w:t>
            </w:r>
            <w:proofErr w:type="spellStart"/>
            <w:proofErr w:type="gram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bu</w:t>
            </w:r>
            <w:proofErr w:type="spellEnd"/>
            <w:proofErr w:type="gram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Mouse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quién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te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está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conduciendo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así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?</w:t>
            </w:r>
          </w:p>
        </w:tc>
      </w:tr>
      <w:tr w:rsidR="00097C3A" w:rsidRPr="00097C3A" w14:paraId="618C57E5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199F5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hay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mucha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gente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no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tomara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desayuno</w:t>
            </w:r>
            <w:proofErr w:type="spellEnd"/>
          </w:p>
        </w:tc>
      </w:tr>
      <w:tr w:rsidR="00097C3A" w:rsidRPr="00097C3A" w14:paraId="18B5EA4E" w14:textId="77777777" w:rsidTr="00097C3A">
        <w:trPr>
          <w:trHeight w:val="288"/>
        </w:trPr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4CAD3" w14:textId="77777777" w:rsidR="00097C3A" w:rsidRPr="00097C3A" w:rsidRDefault="00097C3A" w:rsidP="00097C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Gracias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por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ver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097C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video</w:t>
            </w:r>
          </w:p>
        </w:tc>
      </w:tr>
    </w:tbl>
    <w:p w14:paraId="2F21DAD9" w14:textId="4F92D38C" w:rsidR="00C316E2" w:rsidRDefault="00C316E2"/>
    <w:sectPr w:rsidR="00C316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914360">
    <w:abstractNumId w:val="8"/>
  </w:num>
  <w:num w:numId="2" w16cid:durableId="1365906510">
    <w:abstractNumId w:val="6"/>
  </w:num>
  <w:num w:numId="3" w16cid:durableId="1000083393">
    <w:abstractNumId w:val="5"/>
  </w:num>
  <w:num w:numId="4" w16cid:durableId="373778114">
    <w:abstractNumId w:val="4"/>
  </w:num>
  <w:num w:numId="5" w16cid:durableId="384721922">
    <w:abstractNumId w:val="7"/>
  </w:num>
  <w:num w:numId="6" w16cid:durableId="199587500">
    <w:abstractNumId w:val="3"/>
  </w:num>
  <w:num w:numId="7" w16cid:durableId="677929596">
    <w:abstractNumId w:val="2"/>
  </w:num>
  <w:num w:numId="8" w16cid:durableId="573706117">
    <w:abstractNumId w:val="1"/>
  </w:num>
  <w:num w:numId="9" w16cid:durableId="27105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C3A"/>
    <w:rsid w:val="0015074B"/>
    <w:rsid w:val="0029639D"/>
    <w:rsid w:val="00326F90"/>
    <w:rsid w:val="00AA1D8D"/>
    <w:rsid w:val="00B47730"/>
    <w:rsid w:val="00C316E2"/>
    <w:rsid w:val="00CB0664"/>
    <w:rsid w:val="00DA0F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4FE51"/>
  <w14:defaultImageDpi w14:val="300"/>
  <w15:docId w15:val="{C7A07432-0BB9-423F-A611-8B050F477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Arsh Khan</cp:lastModifiedBy>
  <cp:revision>2</cp:revision>
  <dcterms:created xsi:type="dcterms:W3CDTF">2013-12-23T23:15:00Z</dcterms:created>
  <dcterms:modified xsi:type="dcterms:W3CDTF">2026-03-23T13:04:00Z</dcterms:modified>
  <cp:category/>
</cp:coreProperties>
</file>